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60"/>
      </w:pPr>
      <w:r>
        <w:rPr>
          <w:rFonts w:ascii="Arial" w:hAnsi="Arial"/>
          <w:b/>
          <w:i w:val="0"/>
          <w:color w:val="0E2841"/>
          <w:sz w:val="40"/>
        </w:rPr>
        <w:t>Departmental AI Compliance &amp; Risk Checklist</w:t>
      </w:r>
    </w:p>
    <w:p>
      <w:pPr>
        <w:spacing w:after="200"/>
      </w:pPr>
      <w:r>
        <w:rPr>
          <w:rFonts w:ascii="Arial" w:hAnsi="Arial"/>
          <w:b w:val="0"/>
          <w:i/>
          <w:color w:val="6B7C8F"/>
          <w:sz w:val="21"/>
        </w:rPr>
        <w:t>Complete individually · 20 minutes · This is yours to keep</w:t>
      </w:r>
    </w:p>
    <w:tbl>
      <w:tblPr>
        <w:tblW w:type="auto" w:w="0"/>
        <w:jc w:val="center"/>
        <w:tblLook w:firstColumn="1" w:firstRow="1" w:lastColumn="0" w:lastRow="0" w:noHBand="0" w:noVBand="1" w:val="04A0"/>
        <w:tblBorders>
          <w:top w:val="single" w:sz="4" w:color="F3EDDE"/>
          <w:left w:val="single" w:sz="4" w:color="F3EDDE"/>
          <w:bottom w:val="single" w:sz="4" w:color="F3EDDE"/>
          <w:right w:val="single" w:sz="4" w:color="F3EDDE"/>
          <w:insideH w:val="single" w:sz="4" w:color="F3EDDE"/>
          <w:insideV w:val="single" w:sz="4" w:color="F3EDDE"/>
        </w:tblBorders>
      </w:tblPr>
      <w:tblGrid>
        <w:gridCol w:w="9752"/>
      </w:tblGrid>
      <w:tr>
        <w:tc>
          <w:tcPr>
            <w:tcW w:type="dxa" w:w="9752"/>
            <w:shd w:val="clear" w:fill="F3EDDE"/>
          </w:tcPr>
          <w:p>
            <w:pPr>
              <w:spacing w:after="40" w:before="40"/>
            </w:pPr>
            <w:r>
              <w:rPr>
                <w:rFonts w:ascii="Arial" w:hAnsi="Arial"/>
                <w:b/>
                <w:i w:val="0"/>
                <w:color w:val="8A5A00"/>
                <w:sz w:val="20"/>
              </w:rPr>
              <w:t>READ THIS FIRST. Most people will tick “Unsure” for most rows. That is the honest answer and it is the useful one. This is not a test and there is no score. Every “Unsure” becomes a line on your action list, because you cannot comply with a rule you cannot name.</w:t>
            </w:r>
          </w:p>
        </w:tc>
      </w:tr>
    </w:tbl>
    <w:p>
      <w:pPr>
        <w:spacing w:after="40"/>
      </w:pPr>
    </w:p>
    <w:p>
      <w:pPr>
        <w:spacing w:after="200"/>
      </w:pPr>
      <w:r>
        <w:rPr>
          <w:rFonts w:ascii="Arial" w:hAnsi="Arial"/>
          <w:b/>
          <w:i w:val="0"/>
          <w:color w:val="0E2841"/>
          <w:sz w:val="20"/>
        </w:rPr>
        <w:t xml:space="preserve">Name: </w:t>
      </w:r>
      <w:r>
        <w:rPr>
          <w:rFonts w:ascii="Arial" w:hAnsi="Arial"/>
          <w:b w:val="0"/>
          <w:i w:val="0"/>
          <w:color w:val="6B7C8F"/>
          <w:sz w:val="20"/>
        </w:rPr>
        <w:t>__________________________________</w:t>
      </w:r>
      <w:r>
        <w:rPr>
          <w:rFonts w:ascii="Arial" w:hAnsi="Arial"/>
          <w:b/>
          <w:i w:val="0"/>
          <w:color w:val="0E2841"/>
          <w:sz w:val="20"/>
        </w:rPr>
        <w:t xml:space="preserve">     Team: </w:t>
      </w:r>
      <w:r>
        <w:rPr>
          <w:rFonts w:ascii="Arial" w:hAnsi="Arial"/>
          <w:b w:val="0"/>
          <w:i w:val="0"/>
          <w:color w:val="6B7C8F"/>
          <w:sz w:val="20"/>
        </w:rPr>
        <w:t>______________________________</w:t>
      </w:r>
    </w:p>
    <w:p>
      <w:pPr>
        <w:spacing w:before="200" w:after="80"/>
      </w:pPr>
      <w:r>
        <w:rPr>
          <w:rFonts w:ascii="Arial" w:hAnsi="Arial"/>
          <w:b/>
          <w:i w:val="0"/>
          <w:color w:val="0088FF"/>
          <w:sz w:val="21"/>
        </w:rPr>
        <w:t>A · TOOLS: what am I allowed to use?</w:t>
      </w:r>
    </w:p>
    <w:tbl>
      <w:tblPr>
        <w:tblW w:type="auto" w:w="0"/>
        <w:jc w:val="center"/>
        <w:tblLook w:firstColumn="1" w:firstRow="1" w:lastColumn="0" w:lastRow="0" w:noHBand="0" w:noVBand="1" w:val="04A0"/>
        <w:tblBorders>
          <w:top w:val="single" w:sz="4" w:color="D5DBE0"/>
          <w:left w:val="single" w:sz="4" w:color="D5DBE0"/>
          <w:bottom w:val="single" w:sz="4" w:color="D5DBE0"/>
          <w:right w:val="single" w:sz="4" w:color="D5DBE0"/>
          <w:insideH w:val="single" w:sz="4" w:color="D5DBE0"/>
          <w:insideV w:val="single" w:sz="4" w:color="D5DBE0"/>
        </w:tblBorders>
      </w:tblPr>
      <w:tblGrid>
        <w:gridCol w:w="1625"/>
        <w:gridCol w:w="1625"/>
        <w:gridCol w:w="1625"/>
        <w:gridCol w:w="1625"/>
        <w:gridCol w:w="1625"/>
        <w:gridCol w:w="1625"/>
      </w:tblGrid>
      <w:tr>
        <w:tc>
          <w:tcPr>
            <w:tcW w:type="dxa" w:w="737"/>
            <w:shd w:val="clear" w:fill="0E2841"/>
          </w:tcPr>
          <w:p>
            <w:pPr>
              <w:spacing w:after="40" w:before="40"/>
            </w:pPr>
            <w:r>
              <w:rPr>
                <w:rFonts w:ascii="Arial" w:hAnsi="Arial"/>
                <w:b/>
                <w:i w:val="0"/>
                <w:color w:val="FFFFFF"/>
                <w:sz w:val="17"/>
              </w:rPr>
              <w:t>#</w:t>
            </w:r>
          </w:p>
        </w:tc>
        <w:tc>
          <w:tcPr>
            <w:tcW w:type="dxa" w:w="4706"/>
            <w:shd w:val="clear" w:fill="0E2841"/>
          </w:tcPr>
          <w:p>
            <w:pPr>
              <w:spacing w:after="40" w:before="40"/>
            </w:pPr>
            <w:r>
              <w:rPr>
                <w:rFonts w:ascii="Arial" w:hAnsi="Arial"/>
                <w:b/>
                <w:i w:val="0"/>
                <w:color w:val="FFFFFF"/>
                <w:sz w:val="17"/>
              </w:rPr>
              <w:t>Question</w:t>
            </w:r>
          </w:p>
        </w:tc>
        <w:tc>
          <w:tcPr>
            <w:tcW w:type="dxa" w:w="850"/>
            <w:shd w:val="clear" w:fill="0E2841"/>
          </w:tcPr>
          <w:p>
            <w:pPr>
              <w:spacing w:after="40" w:before="40"/>
            </w:pPr>
            <w:r>
              <w:rPr>
                <w:rFonts w:ascii="Arial" w:hAnsi="Arial"/>
                <w:b/>
                <w:i w:val="0"/>
                <w:color w:val="FFFFFF"/>
                <w:sz w:val="17"/>
              </w:rPr>
              <w:t>Yes</w:t>
            </w:r>
          </w:p>
        </w:tc>
        <w:tc>
          <w:tcPr>
            <w:tcW w:type="dxa" w:w="850"/>
            <w:shd w:val="clear" w:fill="0E2841"/>
          </w:tcPr>
          <w:p>
            <w:pPr>
              <w:spacing w:after="40" w:before="40"/>
            </w:pPr>
            <w:r>
              <w:rPr>
                <w:rFonts w:ascii="Arial" w:hAnsi="Arial"/>
                <w:b/>
                <w:i w:val="0"/>
                <w:color w:val="FFFFFF"/>
                <w:sz w:val="17"/>
              </w:rPr>
              <w:t>No</w:t>
            </w:r>
          </w:p>
        </w:tc>
        <w:tc>
          <w:tcPr>
            <w:tcW w:type="dxa" w:w="1077"/>
            <w:shd w:val="clear" w:fill="0E2841"/>
          </w:tcPr>
          <w:p>
            <w:pPr>
              <w:spacing w:after="40" w:before="40"/>
            </w:pPr>
            <w:r>
              <w:rPr>
                <w:rFonts w:ascii="Arial" w:hAnsi="Arial"/>
                <w:b/>
                <w:i w:val="0"/>
                <w:color w:val="FFFFFF"/>
                <w:sz w:val="17"/>
              </w:rPr>
              <w:t>Unsure</w:t>
            </w:r>
          </w:p>
        </w:tc>
        <w:tc>
          <w:tcPr>
            <w:tcW w:type="dxa" w:w="1531"/>
            <w:shd w:val="clear" w:fill="0E2841"/>
          </w:tcPr>
          <w:p>
            <w:pPr>
              <w:spacing w:after="40" w:before="40"/>
            </w:pPr>
            <w:r>
              <w:rPr>
                <w:rFonts w:ascii="Arial" w:hAnsi="Arial"/>
                <w:b/>
                <w:i w:val="0"/>
                <w:color w:val="FFFFFF"/>
                <w:sz w:val="17"/>
              </w:rPr>
              <w:t>Notes</w:t>
            </w:r>
          </w:p>
        </w:tc>
      </w:tr>
      <w:tr>
        <w:tc>
          <w:tcPr>
            <w:tcW w:type="dxa" w:w="737"/>
          </w:tcPr>
          <w:p>
            <w:pPr>
              <w:spacing w:before="80" w:after="80"/>
            </w:pPr>
            <w:r>
              <w:rPr>
                <w:rFonts w:ascii="Arial" w:hAnsi="Arial"/>
                <w:b/>
                <w:i w:val="0"/>
                <w:color w:val="6B7C8F"/>
                <w:sz w:val="18"/>
              </w:rPr>
              <w:t>A1</w:t>
            </w:r>
          </w:p>
        </w:tc>
        <w:tc>
          <w:tcPr>
            <w:tcW w:type="dxa" w:w="4706"/>
          </w:tcPr>
          <w:p>
            <w:pPr>
              <w:spacing w:before="80" w:after="80"/>
            </w:pPr>
            <w:r>
              <w:rPr>
                <w:rFonts w:ascii="Arial" w:hAnsi="Arial"/>
                <w:b w:val="0"/>
                <w:i w:val="0"/>
                <w:color w:val="33465A"/>
                <w:sz w:val="19"/>
              </w:rPr>
              <w:t>I can name my entity's approved AI tools without looking them up</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A2</w:t>
            </w:r>
          </w:p>
        </w:tc>
        <w:tc>
          <w:tcPr>
            <w:tcW w:type="dxa" w:w="4706"/>
          </w:tcPr>
          <w:p>
            <w:pPr>
              <w:spacing w:before="80" w:after="80"/>
            </w:pPr>
            <w:r>
              <w:rPr>
                <w:rFonts w:ascii="Arial" w:hAnsi="Arial"/>
                <w:b w:val="0"/>
                <w:i w:val="0"/>
                <w:color w:val="33465A"/>
                <w:sz w:val="19"/>
              </w:rPr>
              <w:t>I know whether my account is an enterprise/tenant account or a personal one</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A3</w:t>
            </w:r>
          </w:p>
        </w:tc>
        <w:tc>
          <w:tcPr>
            <w:tcW w:type="dxa" w:w="4706"/>
          </w:tcPr>
          <w:p>
            <w:pPr>
              <w:spacing w:before="80" w:after="80"/>
            </w:pPr>
            <w:r>
              <w:rPr>
                <w:rFonts w:ascii="Arial" w:hAnsi="Arial"/>
                <w:b w:val="0"/>
                <w:i w:val="0"/>
                <w:color w:val="33465A"/>
                <w:sz w:val="19"/>
              </w:rPr>
              <w:t>I know who approves a new AI tool, and how long it takes</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A4</w:t>
            </w:r>
          </w:p>
        </w:tc>
        <w:tc>
          <w:tcPr>
            <w:tcW w:type="dxa" w:w="4706"/>
          </w:tcPr>
          <w:p>
            <w:pPr>
              <w:spacing w:before="80" w:after="80"/>
            </w:pPr>
            <w:r>
              <w:rPr>
                <w:rFonts w:ascii="Arial" w:hAnsi="Arial"/>
                <w:b w:val="0"/>
                <w:i w:val="0"/>
                <w:color w:val="33465A"/>
                <w:sz w:val="19"/>
              </w:rPr>
              <w:t>I know whether AI features in Office are licensed for me specifically</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A5</w:t>
            </w:r>
          </w:p>
        </w:tc>
        <w:tc>
          <w:tcPr>
            <w:tcW w:type="dxa" w:w="4706"/>
          </w:tcPr>
          <w:p>
            <w:pPr>
              <w:spacing w:before="80" w:after="80"/>
            </w:pPr>
            <w:r>
              <w:rPr>
                <w:rFonts w:ascii="Arial" w:hAnsi="Arial"/>
                <w:b w:val="0"/>
                <w:i w:val="0"/>
                <w:color w:val="33465A"/>
                <w:sz w:val="19"/>
              </w:rPr>
              <w:t>I know what to do when the approved tool cannot do what I need</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bl>
    <w:p>
      <w:pPr>
        <w:spacing w:before="200" w:after="80"/>
      </w:pPr>
      <w:r>
        <w:rPr>
          <w:rFonts w:ascii="Arial" w:hAnsi="Arial"/>
          <w:b/>
          <w:i w:val="0"/>
          <w:color w:val="0088FF"/>
          <w:sz w:val="21"/>
        </w:rPr>
        <w:t>B · DATA: what am I allowed to put in?</w:t>
      </w:r>
    </w:p>
    <w:tbl>
      <w:tblPr>
        <w:tblW w:type="auto" w:w="0"/>
        <w:jc w:val="center"/>
        <w:tblLook w:firstColumn="1" w:firstRow="1" w:lastColumn="0" w:lastRow="0" w:noHBand="0" w:noVBand="1" w:val="04A0"/>
        <w:tblBorders>
          <w:top w:val="single" w:sz="4" w:color="D5DBE0"/>
          <w:left w:val="single" w:sz="4" w:color="D5DBE0"/>
          <w:bottom w:val="single" w:sz="4" w:color="D5DBE0"/>
          <w:right w:val="single" w:sz="4" w:color="D5DBE0"/>
          <w:insideH w:val="single" w:sz="4" w:color="D5DBE0"/>
          <w:insideV w:val="single" w:sz="4" w:color="D5DBE0"/>
        </w:tblBorders>
      </w:tblPr>
      <w:tblGrid>
        <w:gridCol w:w="1625"/>
        <w:gridCol w:w="1625"/>
        <w:gridCol w:w="1625"/>
        <w:gridCol w:w="1625"/>
        <w:gridCol w:w="1625"/>
        <w:gridCol w:w="1625"/>
      </w:tblGrid>
      <w:tr>
        <w:tc>
          <w:tcPr>
            <w:tcW w:type="dxa" w:w="737"/>
            <w:shd w:val="clear" w:fill="0E2841"/>
          </w:tcPr>
          <w:p>
            <w:pPr>
              <w:spacing w:after="40" w:before="40"/>
            </w:pPr>
            <w:r>
              <w:rPr>
                <w:rFonts w:ascii="Arial" w:hAnsi="Arial"/>
                <w:b/>
                <w:i w:val="0"/>
                <w:color w:val="FFFFFF"/>
                <w:sz w:val="17"/>
              </w:rPr>
              <w:t>#</w:t>
            </w:r>
          </w:p>
        </w:tc>
        <w:tc>
          <w:tcPr>
            <w:tcW w:type="dxa" w:w="4706"/>
            <w:shd w:val="clear" w:fill="0E2841"/>
          </w:tcPr>
          <w:p>
            <w:pPr>
              <w:spacing w:after="40" w:before="40"/>
            </w:pPr>
            <w:r>
              <w:rPr>
                <w:rFonts w:ascii="Arial" w:hAnsi="Arial"/>
                <w:b/>
                <w:i w:val="0"/>
                <w:color w:val="FFFFFF"/>
                <w:sz w:val="17"/>
              </w:rPr>
              <w:t>Question</w:t>
            </w:r>
          </w:p>
        </w:tc>
        <w:tc>
          <w:tcPr>
            <w:tcW w:type="dxa" w:w="850"/>
            <w:shd w:val="clear" w:fill="0E2841"/>
          </w:tcPr>
          <w:p>
            <w:pPr>
              <w:spacing w:after="40" w:before="40"/>
            </w:pPr>
            <w:r>
              <w:rPr>
                <w:rFonts w:ascii="Arial" w:hAnsi="Arial"/>
                <w:b/>
                <w:i w:val="0"/>
                <w:color w:val="FFFFFF"/>
                <w:sz w:val="17"/>
              </w:rPr>
              <w:t>Yes</w:t>
            </w:r>
          </w:p>
        </w:tc>
        <w:tc>
          <w:tcPr>
            <w:tcW w:type="dxa" w:w="850"/>
            <w:shd w:val="clear" w:fill="0E2841"/>
          </w:tcPr>
          <w:p>
            <w:pPr>
              <w:spacing w:after="40" w:before="40"/>
            </w:pPr>
            <w:r>
              <w:rPr>
                <w:rFonts w:ascii="Arial" w:hAnsi="Arial"/>
                <w:b/>
                <w:i w:val="0"/>
                <w:color w:val="FFFFFF"/>
                <w:sz w:val="17"/>
              </w:rPr>
              <w:t>No</w:t>
            </w:r>
          </w:p>
        </w:tc>
        <w:tc>
          <w:tcPr>
            <w:tcW w:type="dxa" w:w="1077"/>
            <w:shd w:val="clear" w:fill="0E2841"/>
          </w:tcPr>
          <w:p>
            <w:pPr>
              <w:spacing w:after="40" w:before="40"/>
            </w:pPr>
            <w:r>
              <w:rPr>
                <w:rFonts w:ascii="Arial" w:hAnsi="Arial"/>
                <w:b/>
                <w:i w:val="0"/>
                <w:color w:val="FFFFFF"/>
                <w:sz w:val="17"/>
              </w:rPr>
              <w:t>Unsure</w:t>
            </w:r>
          </w:p>
        </w:tc>
        <w:tc>
          <w:tcPr>
            <w:tcW w:type="dxa" w:w="1531"/>
            <w:shd w:val="clear" w:fill="0E2841"/>
          </w:tcPr>
          <w:p>
            <w:pPr>
              <w:spacing w:after="40" w:before="40"/>
            </w:pPr>
            <w:r>
              <w:rPr>
                <w:rFonts w:ascii="Arial" w:hAnsi="Arial"/>
                <w:b/>
                <w:i w:val="0"/>
                <w:color w:val="FFFFFF"/>
                <w:sz w:val="17"/>
              </w:rPr>
              <w:t>Notes</w:t>
            </w:r>
          </w:p>
        </w:tc>
      </w:tr>
      <w:tr>
        <w:tc>
          <w:tcPr>
            <w:tcW w:type="dxa" w:w="737"/>
          </w:tcPr>
          <w:p>
            <w:pPr>
              <w:spacing w:before="80" w:after="80"/>
            </w:pPr>
            <w:r>
              <w:rPr>
                <w:rFonts w:ascii="Arial" w:hAnsi="Arial"/>
                <w:b/>
                <w:i w:val="0"/>
                <w:color w:val="6B7C8F"/>
                <w:sz w:val="18"/>
              </w:rPr>
              <w:t>B1</w:t>
            </w:r>
          </w:p>
        </w:tc>
        <w:tc>
          <w:tcPr>
            <w:tcW w:type="dxa" w:w="4706"/>
          </w:tcPr>
          <w:p>
            <w:pPr>
              <w:spacing w:before="80" w:after="80"/>
            </w:pPr>
            <w:r>
              <w:rPr>
                <w:rFonts w:ascii="Arial" w:hAnsi="Arial"/>
                <w:b w:val="0"/>
                <w:i w:val="0"/>
                <w:color w:val="33465A"/>
                <w:sz w:val="19"/>
              </w:rPr>
              <w:t>I can name my entity's data classification tiers</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B2</w:t>
            </w:r>
          </w:p>
        </w:tc>
        <w:tc>
          <w:tcPr>
            <w:tcW w:type="dxa" w:w="4706"/>
          </w:tcPr>
          <w:p>
            <w:pPr>
              <w:spacing w:before="80" w:after="80"/>
            </w:pPr>
            <w:r>
              <w:rPr>
                <w:rFonts w:ascii="Arial" w:hAnsi="Arial"/>
                <w:b w:val="0"/>
                <w:i w:val="0"/>
                <w:color w:val="33465A"/>
                <w:sz w:val="19"/>
              </w:rPr>
              <w:t>I know which tier the data I handle most days falls into</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B3</w:t>
            </w:r>
          </w:p>
        </w:tc>
        <w:tc>
          <w:tcPr>
            <w:tcW w:type="dxa" w:w="4706"/>
          </w:tcPr>
          <w:p>
            <w:pPr>
              <w:spacing w:before="80" w:after="80"/>
            </w:pPr>
            <w:r>
              <w:rPr>
                <w:rFonts w:ascii="Arial" w:hAnsi="Arial"/>
                <w:b w:val="0"/>
                <w:i w:val="0"/>
                <w:color w:val="33465A"/>
                <w:sz w:val="19"/>
              </w:rPr>
              <w:t>I know whether personal data may ever be entered into an AI tool here</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B4</w:t>
            </w:r>
          </w:p>
        </w:tc>
        <w:tc>
          <w:tcPr>
            <w:tcW w:type="dxa" w:w="4706"/>
          </w:tcPr>
          <w:p>
            <w:pPr>
              <w:spacing w:before="80" w:after="80"/>
            </w:pPr>
            <w:r>
              <w:rPr>
                <w:rFonts w:ascii="Arial" w:hAnsi="Arial"/>
                <w:b w:val="0"/>
                <w:i w:val="0"/>
                <w:color w:val="33465A"/>
                <w:sz w:val="19"/>
              </w:rPr>
              <w:t>I know where the data I paste is processed, and under whose agreement</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B5</w:t>
            </w:r>
          </w:p>
        </w:tc>
        <w:tc>
          <w:tcPr>
            <w:tcW w:type="dxa" w:w="4706"/>
          </w:tcPr>
          <w:p>
            <w:pPr>
              <w:spacing w:before="80" w:after="80"/>
            </w:pPr>
            <w:r>
              <w:rPr>
                <w:rFonts w:ascii="Arial" w:hAnsi="Arial"/>
                <w:b w:val="0"/>
                <w:i w:val="0"/>
                <w:color w:val="33465A"/>
                <w:sz w:val="19"/>
              </w:rPr>
              <w:t>I anonymise before pasting, as a habit rather than a decision</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B6</w:t>
            </w:r>
          </w:p>
        </w:tc>
        <w:tc>
          <w:tcPr>
            <w:tcW w:type="dxa" w:w="4706"/>
          </w:tcPr>
          <w:p>
            <w:pPr>
              <w:spacing w:before="80" w:after="80"/>
            </w:pPr>
            <w:r>
              <w:rPr>
                <w:rFonts w:ascii="Arial" w:hAnsi="Arial"/>
                <w:b w:val="0"/>
                <w:i w:val="0"/>
                <w:color w:val="33465A"/>
                <w:sz w:val="19"/>
              </w:rPr>
              <w:t>I have considered that my PROMPT itself may be sensitive even with no data in it</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bl>
    <w:p>
      <w:pPr>
        <w:spacing w:before="200" w:after="80"/>
      </w:pPr>
      <w:r>
        <w:rPr>
          <w:rFonts w:ascii="Arial" w:hAnsi="Arial"/>
          <w:b/>
          <w:i w:val="0"/>
          <w:color w:val="0088FF"/>
          <w:sz w:val="21"/>
        </w:rPr>
        <w:t>C · OUTPUTS: what must I do before it leaves my desk?</w:t>
      </w:r>
    </w:p>
    <w:tbl>
      <w:tblPr>
        <w:tblW w:type="auto" w:w="0"/>
        <w:jc w:val="center"/>
        <w:tblLook w:firstColumn="1" w:firstRow="1" w:lastColumn="0" w:lastRow="0" w:noHBand="0" w:noVBand="1" w:val="04A0"/>
        <w:tblBorders>
          <w:top w:val="single" w:sz="4" w:color="D5DBE0"/>
          <w:left w:val="single" w:sz="4" w:color="D5DBE0"/>
          <w:bottom w:val="single" w:sz="4" w:color="D5DBE0"/>
          <w:right w:val="single" w:sz="4" w:color="D5DBE0"/>
          <w:insideH w:val="single" w:sz="4" w:color="D5DBE0"/>
          <w:insideV w:val="single" w:sz="4" w:color="D5DBE0"/>
        </w:tblBorders>
      </w:tblPr>
      <w:tblGrid>
        <w:gridCol w:w="1625"/>
        <w:gridCol w:w="1625"/>
        <w:gridCol w:w="1625"/>
        <w:gridCol w:w="1625"/>
        <w:gridCol w:w="1625"/>
        <w:gridCol w:w="1625"/>
      </w:tblGrid>
      <w:tr>
        <w:tc>
          <w:tcPr>
            <w:tcW w:type="dxa" w:w="737"/>
            <w:shd w:val="clear" w:fill="0E2841"/>
          </w:tcPr>
          <w:p>
            <w:pPr>
              <w:spacing w:after="40" w:before="40"/>
            </w:pPr>
            <w:r>
              <w:rPr>
                <w:rFonts w:ascii="Arial" w:hAnsi="Arial"/>
                <w:b/>
                <w:i w:val="0"/>
                <w:color w:val="FFFFFF"/>
                <w:sz w:val="17"/>
              </w:rPr>
              <w:t>#</w:t>
            </w:r>
          </w:p>
        </w:tc>
        <w:tc>
          <w:tcPr>
            <w:tcW w:type="dxa" w:w="4706"/>
            <w:shd w:val="clear" w:fill="0E2841"/>
          </w:tcPr>
          <w:p>
            <w:pPr>
              <w:spacing w:after="40" w:before="40"/>
            </w:pPr>
            <w:r>
              <w:rPr>
                <w:rFonts w:ascii="Arial" w:hAnsi="Arial"/>
                <w:b/>
                <w:i w:val="0"/>
                <w:color w:val="FFFFFF"/>
                <w:sz w:val="17"/>
              </w:rPr>
              <w:t>Question</w:t>
            </w:r>
          </w:p>
        </w:tc>
        <w:tc>
          <w:tcPr>
            <w:tcW w:type="dxa" w:w="850"/>
            <w:shd w:val="clear" w:fill="0E2841"/>
          </w:tcPr>
          <w:p>
            <w:pPr>
              <w:spacing w:after="40" w:before="40"/>
            </w:pPr>
            <w:r>
              <w:rPr>
                <w:rFonts w:ascii="Arial" w:hAnsi="Arial"/>
                <w:b/>
                <w:i w:val="0"/>
                <w:color w:val="FFFFFF"/>
                <w:sz w:val="17"/>
              </w:rPr>
              <w:t>Yes</w:t>
            </w:r>
          </w:p>
        </w:tc>
        <w:tc>
          <w:tcPr>
            <w:tcW w:type="dxa" w:w="850"/>
            <w:shd w:val="clear" w:fill="0E2841"/>
          </w:tcPr>
          <w:p>
            <w:pPr>
              <w:spacing w:after="40" w:before="40"/>
            </w:pPr>
            <w:r>
              <w:rPr>
                <w:rFonts w:ascii="Arial" w:hAnsi="Arial"/>
                <w:b/>
                <w:i w:val="0"/>
                <w:color w:val="FFFFFF"/>
                <w:sz w:val="17"/>
              </w:rPr>
              <w:t>No</w:t>
            </w:r>
          </w:p>
        </w:tc>
        <w:tc>
          <w:tcPr>
            <w:tcW w:type="dxa" w:w="1077"/>
            <w:shd w:val="clear" w:fill="0E2841"/>
          </w:tcPr>
          <w:p>
            <w:pPr>
              <w:spacing w:after="40" w:before="40"/>
            </w:pPr>
            <w:r>
              <w:rPr>
                <w:rFonts w:ascii="Arial" w:hAnsi="Arial"/>
                <w:b/>
                <w:i w:val="0"/>
                <w:color w:val="FFFFFF"/>
                <w:sz w:val="17"/>
              </w:rPr>
              <w:t>Unsure</w:t>
            </w:r>
          </w:p>
        </w:tc>
        <w:tc>
          <w:tcPr>
            <w:tcW w:type="dxa" w:w="1531"/>
            <w:shd w:val="clear" w:fill="0E2841"/>
          </w:tcPr>
          <w:p>
            <w:pPr>
              <w:spacing w:after="40" w:before="40"/>
            </w:pPr>
            <w:r>
              <w:rPr>
                <w:rFonts w:ascii="Arial" w:hAnsi="Arial"/>
                <w:b/>
                <w:i w:val="0"/>
                <w:color w:val="FFFFFF"/>
                <w:sz w:val="17"/>
              </w:rPr>
              <w:t>Notes</w:t>
            </w:r>
          </w:p>
        </w:tc>
      </w:tr>
      <w:tr>
        <w:tc>
          <w:tcPr>
            <w:tcW w:type="dxa" w:w="737"/>
          </w:tcPr>
          <w:p>
            <w:pPr>
              <w:spacing w:before="80" w:after="80"/>
            </w:pPr>
            <w:r>
              <w:rPr>
                <w:rFonts w:ascii="Arial" w:hAnsi="Arial"/>
                <w:b/>
                <w:i w:val="0"/>
                <w:color w:val="6B7C8F"/>
                <w:sz w:val="18"/>
              </w:rPr>
              <w:t>C1</w:t>
            </w:r>
          </w:p>
        </w:tc>
        <w:tc>
          <w:tcPr>
            <w:tcW w:type="dxa" w:w="4706"/>
          </w:tcPr>
          <w:p>
            <w:pPr>
              <w:spacing w:before="80" w:after="80"/>
            </w:pPr>
            <w:r>
              <w:rPr>
                <w:rFonts w:ascii="Arial" w:hAnsi="Arial"/>
                <w:b w:val="0"/>
                <w:i w:val="0"/>
                <w:color w:val="33465A"/>
                <w:sz w:val="19"/>
              </w:rPr>
              <w:t>I know which of my outputs require a named human approver</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C2</w:t>
            </w:r>
          </w:p>
        </w:tc>
        <w:tc>
          <w:tcPr>
            <w:tcW w:type="dxa" w:w="4706"/>
          </w:tcPr>
          <w:p>
            <w:pPr>
              <w:spacing w:before="80" w:after="80"/>
            </w:pPr>
            <w:r>
              <w:rPr>
                <w:rFonts w:ascii="Arial" w:hAnsi="Arial"/>
                <w:b w:val="0"/>
                <w:i w:val="0"/>
                <w:color w:val="33465A"/>
                <w:sz w:val="19"/>
              </w:rPr>
              <w:t>I verify every figure before an AI-assisted output leaves me</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C3</w:t>
            </w:r>
          </w:p>
        </w:tc>
        <w:tc>
          <w:tcPr>
            <w:tcW w:type="dxa" w:w="4706"/>
          </w:tcPr>
          <w:p>
            <w:pPr>
              <w:spacing w:before="80" w:after="80"/>
            </w:pPr>
            <w:r>
              <w:rPr>
                <w:rFonts w:ascii="Arial" w:hAnsi="Arial"/>
                <w:b w:val="0"/>
                <w:i w:val="0"/>
                <w:color w:val="33465A"/>
                <w:sz w:val="19"/>
              </w:rPr>
              <w:t>I know whether I must disclose that AI was used, and to whom</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C4</w:t>
            </w:r>
          </w:p>
        </w:tc>
        <w:tc>
          <w:tcPr>
            <w:tcW w:type="dxa" w:w="4706"/>
          </w:tcPr>
          <w:p>
            <w:pPr>
              <w:spacing w:before="80" w:after="80"/>
            </w:pPr>
            <w:r>
              <w:rPr>
                <w:rFonts w:ascii="Arial" w:hAnsi="Arial"/>
                <w:b w:val="0"/>
                <w:i w:val="0"/>
                <w:color w:val="33465A"/>
                <w:sz w:val="19"/>
              </w:rPr>
              <w:t>I know what may NEVER be AI-assisted in my role</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C5</w:t>
            </w:r>
          </w:p>
        </w:tc>
        <w:tc>
          <w:tcPr>
            <w:tcW w:type="dxa" w:w="4706"/>
          </w:tcPr>
          <w:p>
            <w:pPr>
              <w:spacing w:before="80" w:after="80"/>
            </w:pPr>
            <w:r>
              <w:rPr>
                <w:rFonts w:ascii="Arial" w:hAnsi="Arial"/>
                <w:b w:val="0"/>
                <w:i w:val="0"/>
                <w:color w:val="33465A"/>
                <w:sz w:val="19"/>
              </w:rPr>
              <w:t>I know who is accountable if an AI-assisted output is wrong: me, or my approver</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bl>
    <w:p>
      <w:pPr>
        <w:spacing w:before="200" w:after="80"/>
      </w:pPr>
      <w:r>
        <w:rPr>
          <w:rFonts w:ascii="Arial" w:hAnsi="Arial"/>
          <w:b/>
          <w:i w:val="0"/>
          <w:color w:val="0088FF"/>
          <w:sz w:val="21"/>
        </w:rPr>
        <w:t>D · RECORDS: what do I keep?</w:t>
      </w:r>
    </w:p>
    <w:tbl>
      <w:tblPr>
        <w:tblW w:type="auto" w:w="0"/>
        <w:jc w:val="center"/>
        <w:tblLook w:firstColumn="1" w:firstRow="1" w:lastColumn="0" w:lastRow="0" w:noHBand="0" w:noVBand="1" w:val="04A0"/>
        <w:tblBorders>
          <w:top w:val="single" w:sz="4" w:color="D5DBE0"/>
          <w:left w:val="single" w:sz="4" w:color="D5DBE0"/>
          <w:bottom w:val="single" w:sz="4" w:color="D5DBE0"/>
          <w:right w:val="single" w:sz="4" w:color="D5DBE0"/>
          <w:insideH w:val="single" w:sz="4" w:color="D5DBE0"/>
          <w:insideV w:val="single" w:sz="4" w:color="D5DBE0"/>
        </w:tblBorders>
      </w:tblPr>
      <w:tblGrid>
        <w:gridCol w:w="1625"/>
        <w:gridCol w:w="1625"/>
        <w:gridCol w:w="1625"/>
        <w:gridCol w:w="1625"/>
        <w:gridCol w:w="1625"/>
        <w:gridCol w:w="1625"/>
      </w:tblGrid>
      <w:tr>
        <w:tc>
          <w:tcPr>
            <w:tcW w:type="dxa" w:w="737"/>
            <w:shd w:val="clear" w:fill="0E2841"/>
          </w:tcPr>
          <w:p>
            <w:pPr>
              <w:spacing w:after="40" w:before="40"/>
            </w:pPr>
            <w:r>
              <w:rPr>
                <w:rFonts w:ascii="Arial" w:hAnsi="Arial"/>
                <w:b/>
                <w:i w:val="0"/>
                <w:color w:val="FFFFFF"/>
                <w:sz w:val="17"/>
              </w:rPr>
              <w:t>#</w:t>
            </w:r>
          </w:p>
        </w:tc>
        <w:tc>
          <w:tcPr>
            <w:tcW w:type="dxa" w:w="4706"/>
            <w:shd w:val="clear" w:fill="0E2841"/>
          </w:tcPr>
          <w:p>
            <w:pPr>
              <w:spacing w:after="40" w:before="40"/>
            </w:pPr>
            <w:r>
              <w:rPr>
                <w:rFonts w:ascii="Arial" w:hAnsi="Arial"/>
                <w:b/>
                <w:i w:val="0"/>
                <w:color w:val="FFFFFF"/>
                <w:sz w:val="17"/>
              </w:rPr>
              <w:t>Question</w:t>
            </w:r>
          </w:p>
        </w:tc>
        <w:tc>
          <w:tcPr>
            <w:tcW w:type="dxa" w:w="850"/>
            <w:shd w:val="clear" w:fill="0E2841"/>
          </w:tcPr>
          <w:p>
            <w:pPr>
              <w:spacing w:after="40" w:before="40"/>
            </w:pPr>
            <w:r>
              <w:rPr>
                <w:rFonts w:ascii="Arial" w:hAnsi="Arial"/>
                <w:b/>
                <w:i w:val="0"/>
                <w:color w:val="FFFFFF"/>
                <w:sz w:val="17"/>
              </w:rPr>
              <w:t>Yes</w:t>
            </w:r>
          </w:p>
        </w:tc>
        <w:tc>
          <w:tcPr>
            <w:tcW w:type="dxa" w:w="850"/>
            <w:shd w:val="clear" w:fill="0E2841"/>
          </w:tcPr>
          <w:p>
            <w:pPr>
              <w:spacing w:after="40" w:before="40"/>
            </w:pPr>
            <w:r>
              <w:rPr>
                <w:rFonts w:ascii="Arial" w:hAnsi="Arial"/>
                <w:b/>
                <w:i w:val="0"/>
                <w:color w:val="FFFFFF"/>
                <w:sz w:val="17"/>
              </w:rPr>
              <w:t>No</w:t>
            </w:r>
          </w:p>
        </w:tc>
        <w:tc>
          <w:tcPr>
            <w:tcW w:type="dxa" w:w="1077"/>
            <w:shd w:val="clear" w:fill="0E2841"/>
          </w:tcPr>
          <w:p>
            <w:pPr>
              <w:spacing w:after="40" w:before="40"/>
            </w:pPr>
            <w:r>
              <w:rPr>
                <w:rFonts w:ascii="Arial" w:hAnsi="Arial"/>
                <w:b/>
                <w:i w:val="0"/>
                <w:color w:val="FFFFFF"/>
                <w:sz w:val="17"/>
              </w:rPr>
              <w:t>Unsure</w:t>
            </w:r>
          </w:p>
        </w:tc>
        <w:tc>
          <w:tcPr>
            <w:tcW w:type="dxa" w:w="1531"/>
            <w:shd w:val="clear" w:fill="0E2841"/>
          </w:tcPr>
          <w:p>
            <w:pPr>
              <w:spacing w:after="40" w:before="40"/>
            </w:pPr>
            <w:r>
              <w:rPr>
                <w:rFonts w:ascii="Arial" w:hAnsi="Arial"/>
                <w:b/>
                <w:i w:val="0"/>
                <w:color w:val="FFFFFF"/>
                <w:sz w:val="17"/>
              </w:rPr>
              <w:t>Notes</w:t>
            </w:r>
          </w:p>
        </w:tc>
      </w:tr>
      <w:tr>
        <w:tc>
          <w:tcPr>
            <w:tcW w:type="dxa" w:w="737"/>
          </w:tcPr>
          <w:p>
            <w:pPr>
              <w:spacing w:before="80" w:after="80"/>
            </w:pPr>
            <w:r>
              <w:rPr>
                <w:rFonts w:ascii="Arial" w:hAnsi="Arial"/>
                <w:b/>
                <w:i w:val="0"/>
                <w:color w:val="6B7C8F"/>
                <w:sz w:val="18"/>
              </w:rPr>
              <w:t>D1</w:t>
            </w:r>
          </w:p>
        </w:tc>
        <w:tc>
          <w:tcPr>
            <w:tcW w:type="dxa" w:w="4706"/>
          </w:tcPr>
          <w:p>
            <w:pPr>
              <w:spacing w:before="80" w:after="80"/>
            </w:pPr>
            <w:r>
              <w:rPr>
                <w:rFonts w:ascii="Arial" w:hAnsi="Arial"/>
                <w:b w:val="0"/>
                <w:i w:val="0"/>
                <w:color w:val="33465A"/>
                <w:sz w:val="19"/>
              </w:rPr>
              <w:t>I keep a record of what the AI did and what I verified</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D2</w:t>
            </w:r>
          </w:p>
        </w:tc>
        <w:tc>
          <w:tcPr>
            <w:tcW w:type="dxa" w:w="4706"/>
          </w:tcPr>
          <w:p>
            <w:pPr>
              <w:spacing w:before="80" w:after="80"/>
            </w:pPr>
            <w:r>
              <w:rPr>
                <w:rFonts w:ascii="Arial" w:hAnsi="Arial"/>
                <w:b w:val="0"/>
                <w:i w:val="0"/>
                <w:color w:val="33465A"/>
                <w:sz w:val="19"/>
              </w:rPr>
              <w:t>I know how long such records must be kept here</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D3</w:t>
            </w:r>
          </w:p>
        </w:tc>
        <w:tc>
          <w:tcPr>
            <w:tcW w:type="dxa" w:w="4706"/>
          </w:tcPr>
          <w:p>
            <w:pPr>
              <w:spacing w:before="80" w:after="80"/>
            </w:pPr>
            <w:r>
              <w:rPr>
                <w:rFonts w:ascii="Arial" w:hAnsi="Arial"/>
                <w:b w:val="0"/>
                <w:i w:val="0"/>
                <w:color w:val="33465A"/>
                <w:sz w:val="19"/>
              </w:rPr>
              <w:t>If asked in six months how an output was produced, I could answer</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D4</w:t>
            </w:r>
          </w:p>
        </w:tc>
        <w:tc>
          <w:tcPr>
            <w:tcW w:type="dxa" w:w="4706"/>
          </w:tcPr>
          <w:p>
            <w:pPr>
              <w:spacing w:before="80" w:after="80"/>
            </w:pPr>
            <w:r>
              <w:rPr>
                <w:rFonts w:ascii="Arial" w:hAnsi="Arial"/>
                <w:b w:val="0"/>
                <w:i w:val="0"/>
                <w:color w:val="33465A"/>
                <w:sz w:val="19"/>
              </w:rPr>
              <w:t>Any automated flow I have built has a named owner and a run log</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bl>
    <w:p>
      <w:pPr>
        <w:spacing w:before="200" w:after="80"/>
      </w:pPr>
      <w:r>
        <w:rPr>
          <w:rFonts w:ascii="Arial" w:hAnsi="Arial"/>
          <w:b/>
          <w:i w:val="0"/>
          <w:color w:val="0088FF"/>
          <w:sz w:val="21"/>
        </w:rPr>
        <w:t>E · ESCALATION: who do I tell, and when?</w:t>
      </w:r>
    </w:p>
    <w:tbl>
      <w:tblPr>
        <w:tblW w:type="auto" w:w="0"/>
        <w:jc w:val="center"/>
        <w:tblLook w:firstColumn="1" w:firstRow="1" w:lastColumn="0" w:lastRow="0" w:noHBand="0" w:noVBand="1" w:val="04A0"/>
        <w:tblBorders>
          <w:top w:val="single" w:sz="4" w:color="D5DBE0"/>
          <w:left w:val="single" w:sz="4" w:color="D5DBE0"/>
          <w:bottom w:val="single" w:sz="4" w:color="D5DBE0"/>
          <w:right w:val="single" w:sz="4" w:color="D5DBE0"/>
          <w:insideH w:val="single" w:sz="4" w:color="D5DBE0"/>
          <w:insideV w:val="single" w:sz="4" w:color="D5DBE0"/>
        </w:tblBorders>
      </w:tblPr>
      <w:tblGrid>
        <w:gridCol w:w="1625"/>
        <w:gridCol w:w="1625"/>
        <w:gridCol w:w="1625"/>
        <w:gridCol w:w="1625"/>
        <w:gridCol w:w="1625"/>
        <w:gridCol w:w="1625"/>
      </w:tblGrid>
      <w:tr>
        <w:tc>
          <w:tcPr>
            <w:tcW w:type="dxa" w:w="737"/>
            <w:shd w:val="clear" w:fill="0E2841"/>
          </w:tcPr>
          <w:p>
            <w:pPr>
              <w:spacing w:after="40" w:before="40"/>
            </w:pPr>
            <w:r>
              <w:rPr>
                <w:rFonts w:ascii="Arial" w:hAnsi="Arial"/>
                <w:b/>
                <w:i w:val="0"/>
                <w:color w:val="FFFFFF"/>
                <w:sz w:val="17"/>
              </w:rPr>
              <w:t>#</w:t>
            </w:r>
          </w:p>
        </w:tc>
        <w:tc>
          <w:tcPr>
            <w:tcW w:type="dxa" w:w="4706"/>
            <w:shd w:val="clear" w:fill="0E2841"/>
          </w:tcPr>
          <w:p>
            <w:pPr>
              <w:spacing w:after="40" w:before="40"/>
            </w:pPr>
            <w:r>
              <w:rPr>
                <w:rFonts w:ascii="Arial" w:hAnsi="Arial"/>
                <w:b/>
                <w:i w:val="0"/>
                <w:color w:val="FFFFFF"/>
                <w:sz w:val="17"/>
              </w:rPr>
              <w:t>Question</w:t>
            </w:r>
          </w:p>
        </w:tc>
        <w:tc>
          <w:tcPr>
            <w:tcW w:type="dxa" w:w="850"/>
            <w:shd w:val="clear" w:fill="0E2841"/>
          </w:tcPr>
          <w:p>
            <w:pPr>
              <w:spacing w:after="40" w:before="40"/>
            </w:pPr>
            <w:r>
              <w:rPr>
                <w:rFonts w:ascii="Arial" w:hAnsi="Arial"/>
                <w:b/>
                <w:i w:val="0"/>
                <w:color w:val="FFFFFF"/>
                <w:sz w:val="17"/>
              </w:rPr>
              <w:t>Yes</w:t>
            </w:r>
          </w:p>
        </w:tc>
        <w:tc>
          <w:tcPr>
            <w:tcW w:type="dxa" w:w="850"/>
            <w:shd w:val="clear" w:fill="0E2841"/>
          </w:tcPr>
          <w:p>
            <w:pPr>
              <w:spacing w:after="40" w:before="40"/>
            </w:pPr>
            <w:r>
              <w:rPr>
                <w:rFonts w:ascii="Arial" w:hAnsi="Arial"/>
                <w:b/>
                <w:i w:val="0"/>
                <w:color w:val="FFFFFF"/>
                <w:sz w:val="17"/>
              </w:rPr>
              <w:t>No</w:t>
            </w:r>
          </w:p>
        </w:tc>
        <w:tc>
          <w:tcPr>
            <w:tcW w:type="dxa" w:w="1077"/>
            <w:shd w:val="clear" w:fill="0E2841"/>
          </w:tcPr>
          <w:p>
            <w:pPr>
              <w:spacing w:after="40" w:before="40"/>
            </w:pPr>
            <w:r>
              <w:rPr>
                <w:rFonts w:ascii="Arial" w:hAnsi="Arial"/>
                <w:b/>
                <w:i w:val="0"/>
                <w:color w:val="FFFFFF"/>
                <w:sz w:val="17"/>
              </w:rPr>
              <w:t>Unsure</w:t>
            </w:r>
          </w:p>
        </w:tc>
        <w:tc>
          <w:tcPr>
            <w:tcW w:type="dxa" w:w="1531"/>
            <w:shd w:val="clear" w:fill="0E2841"/>
          </w:tcPr>
          <w:p>
            <w:pPr>
              <w:spacing w:after="40" w:before="40"/>
            </w:pPr>
            <w:r>
              <w:rPr>
                <w:rFonts w:ascii="Arial" w:hAnsi="Arial"/>
                <w:b/>
                <w:i w:val="0"/>
                <w:color w:val="FFFFFF"/>
                <w:sz w:val="17"/>
              </w:rPr>
              <w:t>Notes</w:t>
            </w:r>
          </w:p>
        </w:tc>
      </w:tr>
      <w:tr>
        <w:tc>
          <w:tcPr>
            <w:tcW w:type="dxa" w:w="737"/>
          </w:tcPr>
          <w:p>
            <w:pPr>
              <w:spacing w:before="80" w:after="80"/>
            </w:pPr>
            <w:r>
              <w:rPr>
                <w:rFonts w:ascii="Arial" w:hAnsi="Arial"/>
                <w:b/>
                <w:i w:val="0"/>
                <w:color w:val="6B7C8F"/>
                <w:sz w:val="18"/>
              </w:rPr>
              <w:t>E1</w:t>
            </w:r>
          </w:p>
        </w:tc>
        <w:tc>
          <w:tcPr>
            <w:tcW w:type="dxa" w:w="4706"/>
          </w:tcPr>
          <w:p>
            <w:pPr>
              <w:spacing w:before="80" w:after="80"/>
            </w:pPr>
            <w:r>
              <w:rPr>
                <w:rFonts w:ascii="Arial" w:hAnsi="Arial"/>
                <w:b w:val="0"/>
                <w:i w:val="0"/>
                <w:color w:val="33465A"/>
                <w:sz w:val="19"/>
              </w:rPr>
              <w:t>I know who to tell if I think data has gone somewhere it should not</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E2</w:t>
            </w:r>
          </w:p>
        </w:tc>
        <w:tc>
          <w:tcPr>
            <w:tcW w:type="dxa" w:w="4706"/>
          </w:tcPr>
          <w:p>
            <w:pPr>
              <w:spacing w:before="80" w:after="80"/>
            </w:pPr>
            <w:r>
              <w:rPr>
                <w:rFonts w:ascii="Arial" w:hAnsi="Arial"/>
                <w:b w:val="0"/>
                <w:i w:val="0"/>
                <w:color w:val="33465A"/>
                <w:sz w:val="19"/>
              </w:rPr>
              <w:t>I know the time limit for reporting a suspected data incident</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E3</w:t>
            </w:r>
          </w:p>
        </w:tc>
        <w:tc>
          <w:tcPr>
            <w:tcW w:type="dxa" w:w="4706"/>
          </w:tcPr>
          <w:p>
            <w:pPr>
              <w:spacing w:before="80" w:after="80"/>
            </w:pPr>
            <w:r>
              <w:rPr>
                <w:rFonts w:ascii="Arial" w:hAnsi="Arial"/>
                <w:b w:val="0"/>
                <w:i w:val="0"/>
                <w:color w:val="33465A"/>
                <w:sz w:val="19"/>
              </w:rPr>
              <w:t>I know I should report it EVEN IF I CAUSED IT</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E4</w:t>
            </w:r>
          </w:p>
        </w:tc>
        <w:tc>
          <w:tcPr>
            <w:tcW w:type="dxa" w:w="4706"/>
          </w:tcPr>
          <w:p>
            <w:pPr>
              <w:spacing w:before="80" w:after="80"/>
            </w:pPr>
            <w:r>
              <w:rPr>
                <w:rFonts w:ascii="Arial" w:hAnsi="Arial"/>
                <w:b w:val="0"/>
                <w:i w:val="0"/>
                <w:color w:val="33465A"/>
                <w:sz w:val="19"/>
              </w:rPr>
              <w:t>I know who to ask when I am unsure whether something is allowed</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r>
        <w:tc>
          <w:tcPr>
            <w:tcW w:type="dxa" w:w="737"/>
          </w:tcPr>
          <w:p>
            <w:pPr>
              <w:spacing w:before="80" w:after="80"/>
            </w:pPr>
            <w:r>
              <w:rPr>
                <w:rFonts w:ascii="Arial" w:hAnsi="Arial"/>
                <w:b/>
                <w:i w:val="0"/>
                <w:color w:val="6B7C8F"/>
                <w:sz w:val="18"/>
              </w:rPr>
              <w:t>E5</w:t>
            </w:r>
          </w:p>
        </w:tc>
        <w:tc>
          <w:tcPr>
            <w:tcW w:type="dxa" w:w="4706"/>
          </w:tcPr>
          <w:p>
            <w:pPr>
              <w:spacing w:before="80" w:after="80"/>
            </w:pPr>
            <w:r>
              <w:rPr>
                <w:rFonts w:ascii="Arial" w:hAnsi="Arial"/>
                <w:b w:val="0"/>
                <w:i w:val="0"/>
                <w:color w:val="33465A"/>
                <w:sz w:val="19"/>
              </w:rPr>
              <w:t>I would actually report it, not quietly fix it and hope</w:t>
            </w:r>
          </w:p>
        </w:tc>
        <w:tc>
          <w:tcPr>
            <w:tcW w:type="dxa" w:w="850"/>
          </w:tcPr>
          <w:p>
            <w:pPr>
              <w:spacing w:before="80" w:after="80"/>
              <w:jc w:val="center"/>
            </w:pPr>
            <w:r>
              <w:rPr>
                <w:rFonts w:ascii="Arial" w:hAnsi="Arial"/>
                <w:b w:val="0"/>
                <w:i w:val="0"/>
                <w:color w:val="1B7A5A"/>
                <w:sz w:val="24"/>
              </w:rPr>
              <w:t>☐</w:t>
            </w:r>
          </w:p>
        </w:tc>
        <w:tc>
          <w:tcPr>
            <w:tcW w:type="dxa" w:w="850"/>
          </w:tcPr>
          <w:p>
            <w:pPr>
              <w:spacing w:before="80" w:after="80"/>
              <w:jc w:val="center"/>
            </w:pPr>
            <w:r>
              <w:rPr>
                <w:rFonts w:ascii="Arial" w:hAnsi="Arial"/>
                <w:b w:val="0"/>
                <w:i w:val="0"/>
                <w:color w:val="B03A2E"/>
                <w:sz w:val="24"/>
              </w:rPr>
              <w:t>☐</w:t>
            </w:r>
          </w:p>
        </w:tc>
        <w:tc>
          <w:tcPr>
            <w:tcW w:type="dxa" w:w="1077"/>
          </w:tcPr>
          <w:p>
            <w:pPr>
              <w:spacing w:before="80" w:after="80"/>
              <w:jc w:val="center"/>
            </w:pPr>
            <w:r>
              <w:rPr>
                <w:rFonts w:ascii="Arial" w:hAnsi="Arial"/>
                <w:b w:val="0"/>
                <w:i w:val="0"/>
                <w:color w:val="8A5A00"/>
                <w:sz w:val="24"/>
              </w:rPr>
              <w:t>☐</w:t>
            </w:r>
          </w:p>
        </w:tc>
        <w:tc>
          <w:tcPr>
            <w:tcW w:type="dxa" w:w="1531"/>
          </w:tcPr>
          <w:p>
            <w:pPr>
              <w:spacing w:before="80" w:after="80"/>
            </w:pPr>
          </w:p>
        </w:tc>
      </w:tr>
    </w:tbl>
    <w:p>
      <w:r>
        <w:br w:type="page"/>
      </w:r>
    </w:p>
    <w:p>
      <w:pPr>
        <w:spacing w:before="80" w:after="120"/>
      </w:pPr>
      <w:r>
        <w:rPr>
          <w:rFonts w:ascii="Arial" w:hAnsi="Arial"/>
          <w:b/>
          <w:i w:val="0"/>
          <w:color w:val="0E2841"/>
          <w:sz w:val="26"/>
        </w:rPr>
        <w:t>My action list</w:t>
      </w:r>
    </w:p>
    <w:p>
      <w:pPr>
        <w:spacing w:after="120"/>
      </w:pPr>
      <w:r>
        <w:rPr>
          <w:rFonts w:ascii="Arial" w:hAnsi="Arial"/>
          <w:b w:val="0"/>
          <w:i/>
          <w:color w:val="6B7C8F"/>
          <w:sz w:val="18"/>
        </w:rPr>
        <w:t>Every “Unsure” above goes here, with a name against it.</w:t>
      </w:r>
    </w:p>
    <w:tbl>
      <w:tblPr>
        <w:tblW w:type="auto" w:w="0"/>
        <w:jc w:val="center"/>
        <w:tblLook w:firstColumn="1" w:firstRow="1" w:lastColumn="0" w:lastRow="0" w:noHBand="0" w:noVBand="1" w:val="04A0"/>
        <w:tblBorders>
          <w:top w:val="single" w:sz="4" w:color="D5DBE0"/>
          <w:left w:val="single" w:sz="4" w:color="D5DBE0"/>
          <w:bottom w:val="single" w:sz="4" w:color="D5DBE0"/>
          <w:right w:val="single" w:sz="4" w:color="D5DBE0"/>
          <w:insideH w:val="single" w:sz="4" w:color="D5DBE0"/>
          <w:insideV w:val="single" w:sz="4" w:color="D5DBE0"/>
        </w:tblBorders>
      </w:tblPr>
      <w:tblGrid>
        <w:gridCol w:w="1950"/>
        <w:gridCol w:w="1950"/>
        <w:gridCol w:w="1950"/>
        <w:gridCol w:w="1950"/>
        <w:gridCol w:w="1950"/>
      </w:tblGrid>
      <w:tr>
        <w:tc>
          <w:tcPr>
            <w:tcW w:type="dxa" w:w="680"/>
            <w:shd w:val="clear" w:fill="0E2841"/>
          </w:tcPr>
          <w:p>
            <w:pPr>
              <w:spacing w:after="40" w:before="40"/>
            </w:pPr>
            <w:r>
              <w:rPr>
                <w:rFonts w:ascii="Arial" w:hAnsi="Arial"/>
                <w:b/>
                <w:i w:val="0"/>
                <w:color w:val="FFFFFF"/>
                <w:sz w:val="18"/>
              </w:rPr>
              <w:t>#</w:t>
            </w:r>
          </w:p>
        </w:tc>
        <w:tc>
          <w:tcPr>
            <w:tcW w:type="dxa" w:w="4649"/>
            <w:shd w:val="clear" w:fill="0E2841"/>
          </w:tcPr>
          <w:p>
            <w:pPr>
              <w:spacing w:after="40" w:before="40"/>
            </w:pPr>
            <w:r>
              <w:rPr>
                <w:rFonts w:ascii="Arial" w:hAnsi="Arial"/>
                <w:b/>
                <w:i w:val="0"/>
                <w:color w:val="FFFFFF"/>
                <w:sz w:val="18"/>
              </w:rPr>
              <w:t>What I need to find out</w:t>
            </w:r>
          </w:p>
        </w:tc>
        <w:tc>
          <w:tcPr>
            <w:tcW w:type="dxa" w:w="2381"/>
            <w:shd w:val="clear" w:fill="0E2841"/>
          </w:tcPr>
          <w:p>
            <w:pPr>
              <w:spacing w:after="40" w:before="40"/>
            </w:pPr>
            <w:r>
              <w:rPr>
                <w:rFonts w:ascii="Arial" w:hAnsi="Arial"/>
                <w:b/>
                <w:i w:val="0"/>
                <w:color w:val="FFFFFF"/>
                <w:sz w:val="18"/>
              </w:rPr>
              <w:t>Who I will ask</w:t>
            </w:r>
          </w:p>
        </w:tc>
        <w:tc>
          <w:tcPr>
            <w:tcW w:type="dxa" w:w="1361"/>
            <w:shd w:val="clear" w:fill="0E2841"/>
          </w:tcPr>
          <w:p>
            <w:pPr>
              <w:spacing w:after="40" w:before="40"/>
            </w:pPr>
            <w:r>
              <w:rPr>
                <w:rFonts w:ascii="Arial" w:hAnsi="Arial"/>
                <w:b/>
                <w:i w:val="0"/>
                <w:color w:val="FFFFFF"/>
                <w:sz w:val="18"/>
              </w:rPr>
              <w:t>By when</w:t>
            </w:r>
          </w:p>
        </w:tc>
        <w:tc>
          <w:tcPr>
            <w:tcW w:type="dxa" w:w="680"/>
            <w:shd w:val="clear" w:fill="0E2841"/>
          </w:tcPr>
          <w:p>
            <w:pPr>
              <w:spacing w:after="40" w:before="40"/>
            </w:pPr>
            <w:r>
              <w:rPr>
                <w:rFonts w:ascii="Arial" w:hAnsi="Arial"/>
                <w:b/>
                <w:i w:val="0"/>
                <w:color w:val="FFFFFF"/>
                <w:sz w:val="18"/>
              </w:rPr>
              <w:t>Done</w:t>
            </w:r>
          </w:p>
        </w:tc>
      </w:tr>
      <w:tr>
        <w:tc>
          <w:tcPr>
            <w:tcW w:type="dxa" w:w="680"/>
          </w:tcPr>
          <w:p>
            <w:pPr>
              <w:spacing w:before="140" w:after="140"/>
            </w:pPr>
            <w:r>
              <w:rPr>
                <w:rFonts w:ascii="Arial" w:hAnsi="Arial"/>
                <w:b/>
                <w:i w:val="0"/>
                <w:color w:val="6B7C8F"/>
                <w:sz w:val="18"/>
              </w:rPr>
              <w:t>1</w:t>
            </w:r>
          </w:p>
        </w:tc>
        <w:tc>
          <w:tcPr>
            <w:tcW w:type="dxa" w:w="4649"/>
          </w:tcPr>
          <w:p>
            <w:pPr>
              <w:spacing w:before="140" w:after="140"/>
            </w:pPr>
          </w:p>
        </w:tc>
        <w:tc>
          <w:tcPr>
            <w:tcW w:type="dxa" w:w="2381"/>
          </w:tcPr>
          <w:p>
            <w:pPr>
              <w:spacing w:before="140" w:after="140"/>
            </w:pPr>
          </w:p>
        </w:tc>
        <w:tc>
          <w:tcPr>
            <w:tcW w:type="dxa" w:w="1361"/>
          </w:tcPr>
          <w:p>
            <w:pPr>
              <w:spacing w:before="140" w:after="140"/>
            </w:pPr>
          </w:p>
        </w:tc>
        <w:tc>
          <w:tcPr>
            <w:tcW w:type="dxa" w:w="680"/>
          </w:tcPr>
          <w:p>
            <w:pPr>
              <w:spacing w:before="140" w:after="140"/>
              <w:jc w:val="center"/>
            </w:pPr>
            <w:r>
              <w:rPr>
                <w:rFonts w:ascii="Arial" w:hAnsi="Arial"/>
                <w:b w:val="0"/>
                <w:i w:val="0"/>
                <w:color w:val="6B7C8F"/>
                <w:sz w:val="24"/>
              </w:rPr>
              <w:t>☐</w:t>
            </w:r>
          </w:p>
        </w:tc>
      </w:tr>
      <w:tr>
        <w:tc>
          <w:tcPr>
            <w:tcW w:type="dxa" w:w="680"/>
          </w:tcPr>
          <w:p>
            <w:pPr>
              <w:spacing w:before="140" w:after="140"/>
            </w:pPr>
            <w:r>
              <w:rPr>
                <w:rFonts w:ascii="Arial" w:hAnsi="Arial"/>
                <w:b/>
                <w:i w:val="0"/>
                <w:color w:val="6B7C8F"/>
                <w:sz w:val="18"/>
              </w:rPr>
              <w:t>2</w:t>
            </w:r>
          </w:p>
        </w:tc>
        <w:tc>
          <w:tcPr>
            <w:tcW w:type="dxa" w:w="4649"/>
          </w:tcPr>
          <w:p>
            <w:pPr>
              <w:spacing w:before="140" w:after="140"/>
            </w:pPr>
          </w:p>
        </w:tc>
        <w:tc>
          <w:tcPr>
            <w:tcW w:type="dxa" w:w="2381"/>
          </w:tcPr>
          <w:p>
            <w:pPr>
              <w:spacing w:before="140" w:after="140"/>
            </w:pPr>
          </w:p>
        </w:tc>
        <w:tc>
          <w:tcPr>
            <w:tcW w:type="dxa" w:w="1361"/>
          </w:tcPr>
          <w:p>
            <w:pPr>
              <w:spacing w:before="140" w:after="140"/>
            </w:pPr>
          </w:p>
        </w:tc>
        <w:tc>
          <w:tcPr>
            <w:tcW w:type="dxa" w:w="680"/>
          </w:tcPr>
          <w:p>
            <w:pPr>
              <w:spacing w:before="140" w:after="140"/>
              <w:jc w:val="center"/>
            </w:pPr>
            <w:r>
              <w:rPr>
                <w:rFonts w:ascii="Arial" w:hAnsi="Arial"/>
                <w:b w:val="0"/>
                <w:i w:val="0"/>
                <w:color w:val="6B7C8F"/>
                <w:sz w:val="24"/>
              </w:rPr>
              <w:t>☐</w:t>
            </w:r>
          </w:p>
        </w:tc>
      </w:tr>
      <w:tr>
        <w:tc>
          <w:tcPr>
            <w:tcW w:type="dxa" w:w="680"/>
          </w:tcPr>
          <w:p>
            <w:pPr>
              <w:spacing w:before="140" w:after="140"/>
            </w:pPr>
            <w:r>
              <w:rPr>
                <w:rFonts w:ascii="Arial" w:hAnsi="Arial"/>
                <w:b/>
                <w:i w:val="0"/>
                <w:color w:val="6B7C8F"/>
                <w:sz w:val="18"/>
              </w:rPr>
              <w:t>3</w:t>
            </w:r>
          </w:p>
        </w:tc>
        <w:tc>
          <w:tcPr>
            <w:tcW w:type="dxa" w:w="4649"/>
          </w:tcPr>
          <w:p>
            <w:pPr>
              <w:spacing w:before="140" w:after="140"/>
            </w:pPr>
          </w:p>
        </w:tc>
        <w:tc>
          <w:tcPr>
            <w:tcW w:type="dxa" w:w="2381"/>
          </w:tcPr>
          <w:p>
            <w:pPr>
              <w:spacing w:before="140" w:after="140"/>
            </w:pPr>
          </w:p>
        </w:tc>
        <w:tc>
          <w:tcPr>
            <w:tcW w:type="dxa" w:w="1361"/>
          </w:tcPr>
          <w:p>
            <w:pPr>
              <w:spacing w:before="140" w:after="140"/>
            </w:pPr>
          </w:p>
        </w:tc>
        <w:tc>
          <w:tcPr>
            <w:tcW w:type="dxa" w:w="680"/>
          </w:tcPr>
          <w:p>
            <w:pPr>
              <w:spacing w:before="140" w:after="140"/>
              <w:jc w:val="center"/>
            </w:pPr>
            <w:r>
              <w:rPr>
                <w:rFonts w:ascii="Arial" w:hAnsi="Arial"/>
                <w:b w:val="0"/>
                <w:i w:val="0"/>
                <w:color w:val="6B7C8F"/>
                <w:sz w:val="24"/>
              </w:rPr>
              <w:t>☐</w:t>
            </w:r>
          </w:p>
        </w:tc>
      </w:tr>
      <w:tr>
        <w:tc>
          <w:tcPr>
            <w:tcW w:type="dxa" w:w="680"/>
          </w:tcPr>
          <w:p>
            <w:pPr>
              <w:spacing w:before="140" w:after="140"/>
            </w:pPr>
            <w:r>
              <w:rPr>
                <w:rFonts w:ascii="Arial" w:hAnsi="Arial"/>
                <w:b/>
                <w:i w:val="0"/>
                <w:color w:val="6B7C8F"/>
                <w:sz w:val="18"/>
              </w:rPr>
              <w:t>4</w:t>
            </w:r>
          </w:p>
        </w:tc>
        <w:tc>
          <w:tcPr>
            <w:tcW w:type="dxa" w:w="4649"/>
          </w:tcPr>
          <w:p>
            <w:pPr>
              <w:spacing w:before="140" w:after="140"/>
            </w:pPr>
          </w:p>
        </w:tc>
        <w:tc>
          <w:tcPr>
            <w:tcW w:type="dxa" w:w="2381"/>
          </w:tcPr>
          <w:p>
            <w:pPr>
              <w:spacing w:before="140" w:after="140"/>
            </w:pPr>
          </w:p>
        </w:tc>
        <w:tc>
          <w:tcPr>
            <w:tcW w:type="dxa" w:w="1361"/>
          </w:tcPr>
          <w:p>
            <w:pPr>
              <w:spacing w:before="140" w:after="140"/>
            </w:pPr>
          </w:p>
        </w:tc>
        <w:tc>
          <w:tcPr>
            <w:tcW w:type="dxa" w:w="680"/>
          </w:tcPr>
          <w:p>
            <w:pPr>
              <w:spacing w:before="140" w:after="140"/>
              <w:jc w:val="center"/>
            </w:pPr>
            <w:r>
              <w:rPr>
                <w:rFonts w:ascii="Arial" w:hAnsi="Arial"/>
                <w:b w:val="0"/>
                <w:i w:val="0"/>
                <w:color w:val="6B7C8F"/>
                <w:sz w:val="24"/>
              </w:rPr>
              <w:t>☐</w:t>
            </w:r>
          </w:p>
        </w:tc>
      </w:tr>
      <w:tr>
        <w:tc>
          <w:tcPr>
            <w:tcW w:type="dxa" w:w="680"/>
          </w:tcPr>
          <w:p>
            <w:pPr>
              <w:spacing w:before="140" w:after="140"/>
            </w:pPr>
            <w:r>
              <w:rPr>
                <w:rFonts w:ascii="Arial" w:hAnsi="Arial"/>
                <w:b/>
                <w:i w:val="0"/>
                <w:color w:val="6B7C8F"/>
                <w:sz w:val="18"/>
              </w:rPr>
              <w:t>5</w:t>
            </w:r>
          </w:p>
        </w:tc>
        <w:tc>
          <w:tcPr>
            <w:tcW w:type="dxa" w:w="4649"/>
          </w:tcPr>
          <w:p>
            <w:pPr>
              <w:spacing w:before="140" w:after="140"/>
            </w:pPr>
          </w:p>
        </w:tc>
        <w:tc>
          <w:tcPr>
            <w:tcW w:type="dxa" w:w="2381"/>
          </w:tcPr>
          <w:p>
            <w:pPr>
              <w:spacing w:before="140" w:after="140"/>
            </w:pPr>
          </w:p>
        </w:tc>
        <w:tc>
          <w:tcPr>
            <w:tcW w:type="dxa" w:w="1361"/>
          </w:tcPr>
          <w:p>
            <w:pPr>
              <w:spacing w:before="140" w:after="140"/>
            </w:pPr>
          </w:p>
        </w:tc>
        <w:tc>
          <w:tcPr>
            <w:tcW w:type="dxa" w:w="680"/>
          </w:tcPr>
          <w:p>
            <w:pPr>
              <w:spacing w:before="140" w:after="140"/>
              <w:jc w:val="center"/>
            </w:pPr>
            <w:r>
              <w:rPr>
                <w:rFonts w:ascii="Arial" w:hAnsi="Arial"/>
                <w:b w:val="0"/>
                <w:i w:val="0"/>
                <w:color w:val="6B7C8F"/>
                <w:sz w:val="24"/>
              </w:rPr>
              <w:t>☐</w:t>
            </w:r>
          </w:p>
        </w:tc>
      </w:tr>
      <w:tr>
        <w:tc>
          <w:tcPr>
            <w:tcW w:type="dxa" w:w="680"/>
          </w:tcPr>
          <w:p>
            <w:pPr>
              <w:spacing w:before="140" w:after="140"/>
            </w:pPr>
            <w:r>
              <w:rPr>
                <w:rFonts w:ascii="Arial" w:hAnsi="Arial"/>
                <w:b/>
                <w:i w:val="0"/>
                <w:color w:val="6B7C8F"/>
                <w:sz w:val="18"/>
              </w:rPr>
              <w:t>6</w:t>
            </w:r>
          </w:p>
        </w:tc>
        <w:tc>
          <w:tcPr>
            <w:tcW w:type="dxa" w:w="4649"/>
          </w:tcPr>
          <w:p>
            <w:pPr>
              <w:spacing w:before="140" w:after="140"/>
            </w:pPr>
          </w:p>
        </w:tc>
        <w:tc>
          <w:tcPr>
            <w:tcW w:type="dxa" w:w="2381"/>
          </w:tcPr>
          <w:p>
            <w:pPr>
              <w:spacing w:before="140" w:after="140"/>
            </w:pPr>
          </w:p>
        </w:tc>
        <w:tc>
          <w:tcPr>
            <w:tcW w:type="dxa" w:w="1361"/>
          </w:tcPr>
          <w:p>
            <w:pPr>
              <w:spacing w:before="140" w:after="140"/>
            </w:pPr>
          </w:p>
        </w:tc>
        <w:tc>
          <w:tcPr>
            <w:tcW w:type="dxa" w:w="680"/>
          </w:tcPr>
          <w:p>
            <w:pPr>
              <w:spacing w:before="140" w:after="140"/>
              <w:jc w:val="center"/>
            </w:pPr>
            <w:r>
              <w:rPr>
                <w:rFonts w:ascii="Arial" w:hAnsi="Arial"/>
                <w:b w:val="0"/>
                <w:i w:val="0"/>
                <w:color w:val="6B7C8F"/>
                <w:sz w:val="24"/>
              </w:rPr>
              <w:t>☐</w:t>
            </w:r>
          </w:p>
        </w:tc>
      </w:tr>
      <w:tr>
        <w:tc>
          <w:tcPr>
            <w:tcW w:type="dxa" w:w="680"/>
          </w:tcPr>
          <w:p>
            <w:pPr>
              <w:spacing w:before="140" w:after="140"/>
            </w:pPr>
            <w:r>
              <w:rPr>
                <w:rFonts w:ascii="Arial" w:hAnsi="Arial"/>
                <w:b/>
                <w:i w:val="0"/>
                <w:color w:val="6B7C8F"/>
                <w:sz w:val="18"/>
              </w:rPr>
              <w:t>7</w:t>
            </w:r>
          </w:p>
        </w:tc>
        <w:tc>
          <w:tcPr>
            <w:tcW w:type="dxa" w:w="4649"/>
          </w:tcPr>
          <w:p>
            <w:pPr>
              <w:spacing w:before="140" w:after="140"/>
            </w:pPr>
          </w:p>
        </w:tc>
        <w:tc>
          <w:tcPr>
            <w:tcW w:type="dxa" w:w="2381"/>
          </w:tcPr>
          <w:p>
            <w:pPr>
              <w:spacing w:before="140" w:after="140"/>
            </w:pPr>
          </w:p>
        </w:tc>
        <w:tc>
          <w:tcPr>
            <w:tcW w:type="dxa" w:w="1361"/>
          </w:tcPr>
          <w:p>
            <w:pPr>
              <w:spacing w:before="140" w:after="140"/>
            </w:pPr>
          </w:p>
        </w:tc>
        <w:tc>
          <w:tcPr>
            <w:tcW w:type="dxa" w:w="680"/>
          </w:tcPr>
          <w:p>
            <w:pPr>
              <w:spacing w:before="140" w:after="140"/>
              <w:jc w:val="center"/>
            </w:pPr>
            <w:r>
              <w:rPr>
                <w:rFonts w:ascii="Arial" w:hAnsi="Arial"/>
                <w:b w:val="0"/>
                <w:i w:val="0"/>
                <w:color w:val="6B7C8F"/>
                <w:sz w:val="24"/>
              </w:rPr>
              <w:t>☐</w:t>
            </w:r>
          </w:p>
        </w:tc>
      </w:tr>
      <w:tr>
        <w:tc>
          <w:tcPr>
            <w:tcW w:type="dxa" w:w="680"/>
          </w:tcPr>
          <w:p>
            <w:pPr>
              <w:spacing w:before="140" w:after="140"/>
            </w:pPr>
            <w:r>
              <w:rPr>
                <w:rFonts w:ascii="Arial" w:hAnsi="Arial"/>
                <w:b/>
                <w:i w:val="0"/>
                <w:color w:val="6B7C8F"/>
                <w:sz w:val="18"/>
              </w:rPr>
              <w:t>8</w:t>
            </w:r>
          </w:p>
        </w:tc>
        <w:tc>
          <w:tcPr>
            <w:tcW w:type="dxa" w:w="4649"/>
          </w:tcPr>
          <w:p>
            <w:pPr>
              <w:spacing w:before="140" w:after="140"/>
            </w:pPr>
          </w:p>
        </w:tc>
        <w:tc>
          <w:tcPr>
            <w:tcW w:type="dxa" w:w="2381"/>
          </w:tcPr>
          <w:p>
            <w:pPr>
              <w:spacing w:before="140" w:after="140"/>
            </w:pPr>
          </w:p>
        </w:tc>
        <w:tc>
          <w:tcPr>
            <w:tcW w:type="dxa" w:w="1361"/>
          </w:tcPr>
          <w:p>
            <w:pPr>
              <w:spacing w:before="140" w:after="140"/>
            </w:pPr>
          </w:p>
        </w:tc>
        <w:tc>
          <w:tcPr>
            <w:tcW w:type="dxa" w:w="680"/>
          </w:tcPr>
          <w:p>
            <w:pPr>
              <w:spacing w:before="140" w:after="140"/>
              <w:jc w:val="center"/>
            </w:pPr>
            <w:r>
              <w:rPr>
                <w:rFonts w:ascii="Arial" w:hAnsi="Arial"/>
                <w:b w:val="0"/>
                <w:i w:val="0"/>
                <w:color w:val="6B7C8F"/>
                <w:sz w:val="24"/>
              </w:rPr>
              <w:t>☐</w:t>
            </w:r>
          </w:p>
        </w:tc>
      </w:tr>
      <w:tr>
        <w:tc>
          <w:tcPr>
            <w:tcW w:type="dxa" w:w="680"/>
          </w:tcPr>
          <w:p>
            <w:pPr>
              <w:spacing w:before="140" w:after="140"/>
            </w:pPr>
            <w:r>
              <w:rPr>
                <w:rFonts w:ascii="Arial" w:hAnsi="Arial"/>
                <w:b/>
                <w:i w:val="0"/>
                <w:color w:val="6B7C8F"/>
                <w:sz w:val="18"/>
              </w:rPr>
              <w:t>9</w:t>
            </w:r>
          </w:p>
        </w:tc>
        <w:tc>
          <w:tcPr>
            <w:tcW w:type="dxa" w:w="4649"/>
          </w:tcPr>
          <w:p>
            <w:pPr>
              <w:spacing w:before="140" w:after="140"/>
            </w:pPr>
          </w:p>
        </w:tc>
        <w:tc>
          <w:tcPr>
            <w:tcW w:type="dxa" w:w="2381"/>
          </w:tcPr>
          <w:p>
            <w:pPr>
              <w:spacing w:before="140" w:after="140"/>
            </w:pPr>
          </w:p>
        </w:tc>
        <w:tc>
          <w:tcPr>
            <w:tcW w:type="dxa" w:w="1361"/>
          </w:tcPr>
          <w:p>
            <w:pPr>
              <w:spacing w:before="140" w:after="140"/>
            </w:pPr>
          </w:p>
        </w:tc>
        <w:tc>
          <w:tcPr>
            <w:tcW w:type="dxa" w:w="680"/>
          </w:tcPr>
          <w:p>
            <w:pPr>
              <w:spacing w:before="140" w:after="140"/>
              <w:jc w:val="center"/>
            </w:pPr>
            <w:r>
              <w:rPr>
                <w:rFonts w:ascii="Arial" w:hAnsi="Arial"/>
                <w:b w:val="0"/>
                <w:i w:val="0"/>
                <w:color w:val="6B7C8F"/>
                <w:sz w:val="24"/>
              </w:rPr>
              <w:t>☐</w:t>
            </w:r>
          </w:p>
        </w:tc>
      </w:tr>
      <w:tr>
        <w:tc>
          <w:tcPr>
            <w:tcW w:type="dxa" w:w="680"/>
          </w:tcPr>
          <w:p>
            <w:pPr>
              <w:spacing w:before="140" w:after="140"/>
            </w:pPr>
            <w:r>
              <w:rPr>
                <w:rFonts w:ascii="Arial" w:hAnsi="Arial"/>
                <w:b/>
                <w:i w:val="0"/>
                <w:color w:val="6B7C8F"/>
                <w:sz w:val="18"/>
              </w:rPr>
              <w:t>10</w:t>
            </w:r>
          </w:p>
        </w:tc>
        <w:tc>
          <w:tcPr>
            <w:tcW w:type="dxa" w:w="4649"/>
          </w:tcPr>
          <w:p>
            <w:pPr>
              <w:spacing w:before="140" w:after="140"/>
            </w:pPr>
          </w:p>
        </w:tc>
        <w:tc>
          <w:tcPr>
            <w:tcW w:type="dxa" w:w="2381"/>
          </w:tcPr>
          <w:p>
            <w:pPr>
              <w:spacing w:before="140" w:after="140"/>
            </w:pPr>
          </w:p>
        </w:tc>
        <w:tc>
          <w:tcPr>
            <w:tcW w:type="dxa" w:w="1361"/>
          </w:tcPr>
          <w:p>
            <w:pPr>
              <w:spacing w:before="140" w:after="140"/>
            </w:pPr>
          </w:p>
        </w:tc>
        <w:tc>
          <w:tcPr>
            <w:tcW w:type="dxa" w:w="680"/>
          </w:tcPr>
          <w:p>
            <w:pPr>
              <w:spacing w:before="140" w:after="140"/>
              <w:jc w:val="center"/>
            </w:pPr>
            <w:r>
              <w:rPr>
                <w:rFonts w:ascii="Arial" w:hAnsi="Arial"/>
                <w:b w:val="0"/>
                <w:i w:val="0"/>
                <w:color w:val="6B7C8F"/>
                <w:sz w:val="24"/>
              </w:rPr>
              <w:t>☐</w:t>
            </w:r>
          </w:p>
        </w:tc>
      </w:tr>
    </w:tbl>
    <w:p>
      <w:pPr>
        <w:spacing w:before="320" w:after="120"/>
      </w:pPr>
      <w:r>
        <w:rPr>
          <w:rFonts w:ascii="Arial" w:hAnsi="Arial"/>
          <w:b/>
          <w:i w:val="0"/>
          <w:color w:val="0E2841"/>
          <w:sz w:val="26"/>
        </w:rPr>
        <w:t>Three questions I will ask my manager this week</w:t>
      </w:r>
    </w:p>
    <w:tbl>
      <w:tblPr>
        <w:tblW w:type="auto" w:w="0"/>
        <w:jc w:val="center"/>
        <w:tblLook w:firstColumn="1" w:firstRow="1" w:lastColumn="0" w:lastRow="0" w:noHBand="0" w:noVBand="1" w:val="04A0"/>
        <w:tblBorders>
          <w:top w:val="single" w:sz="4" w:color="D5DBE0"/>
          <w:left w:val="single" w:sz="4" w:color="D5DBE0"/>
          <w:bottom w:val="single" w:sz="4" w:color="D5DBE0"/>
          <w:right w:val="single" w:sz="4" w:color="D5DBE0"/>
          <w:insideH w:val="single" w:sz="4" w:color="D5DBE0"/>
          <w:insideV w:val="single" w:sz="4" w:color="D5DBE0"/>
        </w:tblBorders>
      </w:tblPr>
      <w:tblGrid>
        <w:gridCol w:w="3251"/>
        <w:gridCol w:w="3251"/>
        <w:gridCol w:w="3251"/>
      </w:tblGrid>
      <w:tr>
        <w:tc>
          <w:tcPr>
            <w:tcW w:type="dxa" w:w="680"/>
            <w:shd w:val="clear" w:fill="0E2841"/>
          </w:tcPr>
          <w:p>
            <w:pPr>
              <w:spacing w:after="40" w:before="40"/>
            </w:pPr>
            <w:r>
              <w:rPr>
                <w:rFonts w:ascii="Arial" w:hAnsi="Arial"/>
                <w:b/>
                <w:i w:val="0"/>
                <w:color w:val="FFFFFF"/>
                <w:sz w:val="18"/>
              </w:rPr>
              <w:t>#</w:t>
            </w:r>
          </w:p>
        </w:tc>
        <w:tc>
          <w:tcPr>
            <w:tcW w:type="dxa" w:w="7710"/>
            <w:shd w:val="clear" w:fill="0E2841"/>
          </w:tcPr>
          <w:p>
            <w:pPr>
              <w:spacing w:after="40" w:before="40"/>
            </w:pPr>
            <w:r>
              <w:rPr>
                <w:rFonts w:ascii="Arial" w:hAnsi="Arial"/>
                <w:b/>
                <w:i w:val="0"/>
                <w:color w:val="FFFFFF"/>
                <w:sz w:val="18"/>
              </w:rPr>
              <w:t>Question</w:t>
            </w:r>
          </w:p>
        </w:tc>
        <w:tc>
          <w:tcPr>
            <w:tcW w:type="dxa" w:w="1361"/>
            <w:shd w:val="clear" w:fill="0E2841"/>
          </w:tcPr>
          <w:p>
            <w:pPr>
              <w:spacing w:after="40" w:before="40"/>
            </w:pPr>
            <w:r>
              <w:rPr>
                <w:rFonts w:ascii="Arial" w:hAnsi="Arial"/>
                <w:b/>
                <w:i w:val="0"/>
                <w:color w:val="FFFFFF"/>
                <w:sz w:val="18"/>
              </w:rPr>
              <w:t>Asked?</w:t>
            </w:r>
          </w:p>
        </w:tc>
      </w:tr>
      <w:tr>
        <w:tc>
          <w:tcPr>
            <w:tcW w:type="dxa" w:w="680"/>
          </w:tcPr>
          <w:p>
            <w:pPr>
              <w:spacing w:before="240" w:after="240"/>
            </w:pPr>
            <w:r>
              <w:rPr>
                <w:rFonts w:ascii="Arial" w:hAnsi="Arial"/>
                <w:b/>
                <w:i w:val="0"/>
                <w:color w:val="6B7C8F"/>
                <w:sz w:val="18"/>
              </w:rPr>
              <w:t>1</w:t>
            </w:r>
          </w:p>
        </w:tc>
        <w:tc>
          <w:tcPr>
            <w:tcW w:type="dxa" w:w="7710"/>
          </w:tcPr>
          <w:p>
            <w:pPr>
              <w:spacing w:before="240" w:after="240"/>
            </w:pPr>
          </w:p>
        </w:tc>
        <w:tc>
          <w:tcPr>
            <w:tcW w:type="dxa" w:w="1361"/>
          </w:tcPr>
          <w:p>
            <w:pPr>
              <w:spacing w:before="240" w:after="240"/>
              <w:jc w:val="center"/>
            </w:pPr>
            <w:r>
              <w:rPr>
                <w:rFonts w:ascii="Arial" w:hAnsi="Arial"/>
                <w:b w:val="0"/>
                <w:i w:val="0"/>
                <w:color w:val="6B7C8F"/>
                <w:sz w:val="24"/>
              </w:rPr>
              <w:t>☐</w:t>
            </w:r>
          </w:p>
        </w:tc>
      </w:tr>
      <w:tr>
        <w:tc>
          <w:tcPr>
            <w:tcW w:type="dxa" w:w="680"/>
          </w:tcPr>
          <w:p>
            <w:pPr>
              <w:spacing w:before="240" w:after="240"/>
            </w:pPr>
            <w:r>
              <w:rPr>
                <w:rFonts w:ascii="Arial" w:hAnsi="Arial"/>
                <w:b/>
                <w:i w:val="0"/>
                <w:color w:val="6B7C8F"/>
                <w:sz w:val="18"/>
              </w:rPr>
              <w:t>2</w:t>
            </w:r>
          </w:p>
        </w:tc>
        <w:tc>
          <w:tcPr>
            <w:tcW w:type="dxa" w:w="7710"/>
          </w:tcPr>
          <w:p>
            <w:pPr>
              <w:spacing w:before="240" w:after="240"/>
            </w:pPr>
          </w:p>
        </w:tc>
        <w:tc>
          <w:tcPr>
            <w:tcW w:type="dxa" w:w="1361"/>
          </w:tcPr>
          <w:p>
            <w:pPr>
              <w:spacing w:before="240" w:after="240"/>
              <w:jc w:val="center"/>
            </w:pPr>
            <w:r>
              <w:rPr>
                <w:rFonts w:ascii="Arial" w:hAnsi="Arial"/>
                <w:b w:val="0"/>
                <w:i w:val="0"/>
                <w:color w:val="6B7C8F"/>
                <w:sz w:val="24"/>
              </w:rPr>
              <w:t>☐</w:t>
            </w:r>
          </w:p>
        </w:tc>
      </w:tr>
      <w:tr>
        <w:tc>
          <w:tcPr>
            <w:tcW w:type="dxa" w:w="680"/>
          </w:tcPr>
          <w:p>
            <w:pPr>
              <w:spacing w:before="240" w:after="240"/>
            </w:pPr>
            <w:r>
              <w:rPr>
                <w:rFonts w:ascii="Arial" w:hAnsi="Arial"/>
                <w:b/>
                <w:i w:val="0"/>
                <w:color w:val="6B7C8F"/>
                <w:sz w:val="18"/>
              </w:rPr>
              <w:t>3</w:t>
            </w:r>
          </w:p>
        </w:tc>
        <w:tc>
          <w:tcPr>
            <w:tcW w:type="dxa" w:w="7710"/>
          </w:tcPr>
          <w:p>
            <w:pPr>
              <w:spacing w:before="240" w:after="240"/>
            </w:pPr>
          </w:p>
        </w:tc>
        <w:tc>
          <w:tcPr>
            <w:tcW w:type="dxa" w:w="1361"/>
          </w:tcPr>
          <w:p>
            <w:pPr>
              <w:spacing w:before="240" w:after="240"/>
              <w:jc w:val="center"/>
            </w:pPr>
            <w:r>
              <w:rPr>
                <w:rFonts w:ascii="Arial" w:hAnsi="Arial"/>
                <w:b w:val="0"/>
                <w:i w:val="0"/>
                <w:color w:val="6B7C8F"/>
                <w:sz w:val="24"/>
              </w:rPr>
              <w:t>☐</w:t>
            </w:r>
          </w:p>
        </w:tc>
      </w:tr>
    </w:tbl>
    <w:p/>
    <w:tbl>
      <w:tblPr>
        <w:tblW w:type="auto" w:w="0"/>
        <w:jc w:val="center"/>
        <w:tblLook w:firstColumn="1" w:firstRow="1" w:lastColumn="0" w:lastRow="0" w:noHBand="0" w:noVBand="1" w:val="04A0"/>
        <w:tblBorders>
          <w:top w:val="single" w:sz="4" w:color="F3EDDE"/>
          <w:left w:val="single" w:sz="4" w:color="F3EDDE"/>
          <w:bottom w:val="single" w:sz="4" w:color="F3EDDE"/>
          <w:right w:val="single" w:sz="4" w:color="F3EDDE"/>
          <w:insideH w:val="single" w:sz="4" w:color="F3EDDE"/>
          <w:insideV w:val="single" w:sz="4" w:color="F3EDDE"/>
        </w:tblBorders>
      </w:tblPr>
      <w:tblGrid>
        <w:gridCol w:w="9752"/>
      </w:tblGrid>
      <w:tr>
        <w:tc>
          <w:tcPr>
            <w:tcW w:type="dxa" w:w="9752"/>
            <w:shd w:val="clear" w:fill="F3EDDE"/>
          </w:tcPr>
          <w:p>
            <w:pPr>
              <w:spacing w:after="40" w:before="40"/>
            </w:pPr>
            <w:r>
              <w:rPr>
                <w:rFonts w:ascii="Arial" w:hAnsi="Arial"/>
                <w:b/>
                <w:i w:val="0"/>
                <w:color w:val="8A5A00"/>
                <w:sz w:val="20"/>
              </w:rPr>
              <w:t>Row E5, “I would actually report it, not quietly fix it and hope”, is the most important row on this page. Every serious data incident gets worse in the gap between someone realising and someone reporting. If you ticked No or Unsure there, that is a question about your team's culture, not about you.</w:t>
            </w:r>
          </w:p>
        </w:tc>
      </w:tr>
    </w:tbl>
    <w:p>
      <w:pPr>
        <w:spacing w:after="40"/>
      </w:pPr>
    </w:p>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33465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